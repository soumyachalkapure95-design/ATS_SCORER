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Skills: Python, FastAPI, Streamlit, PostgreSQL, Git.</w:t>
      </w:r>
    </w:p>
    <w:p>
      <w:r>
        <w:t>Experience: Developed web apps using FastAPI and Streamlit.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